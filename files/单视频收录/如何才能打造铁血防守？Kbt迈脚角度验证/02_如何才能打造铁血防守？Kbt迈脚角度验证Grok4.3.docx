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02  如何才能打造铁血防守？Kbt迈脚角度验证Grok4.3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6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同名加后缀 Grok4.3。据图二转写并整理，保留验证结构。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原问题（图二上方）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在 KBT 篮球训练的其中一个视频里，作者文案大意是：滑步速度代表防守质量。习惯用脚掌侧面接触地面，会加大摩擦、变慢。正确做法是迈步脚朝向侧面；并且每滑一步，先让脚后跟落地，再把力传到脚尖、滚动向前，横移才会变快。</w:t>
      </w:r>
    </w:p>
    <w:p>
      <w:pPr>
        <w:spacing w:before="0" w:after="20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要核验的重点是：「滑步的迈步脚的角度」是不是基本正确？对照外网、专业、NBA 常见教学，且不要用门槛过高、普通人做不到的素质动作来证明。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结论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200"/>
      </w:pPr>
      <w:r>
        <w:rPr>
          <w:rFonts w:ascii="微软雅黑" w:hAnsi="微软雅黑" w:eastAsia="微软雅黑" w:cs="微软雅黑"/>
          <w:b/>
          <w:color w:val="1F2A44"/>
          <w:sz w:val="24"/>
        </w:rPr>
        <w:t>基本正确，但要按情境微调，不能把它说成唯一标准姿势。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核心论点拆解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1F2A44"/>
          <w:sz w:val="24"/>
        </w:rPr>
        <w:t>1. 「用脚掌侧面接触地面会增大摩擦、降低速度」——正确</w:t>
      </w:r>
    </w:p>
    <w:p>
      <w:pPr>
        <w:spacing w:before="0" w:after="16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这是 defensive slide / shuffle 里的常见错误提醒。翻脚、只用内外侧缘着地，会加大阻力，阻碍推地和滚动，容易拖步、卡顿。外网常见口令是 full foot contact，或 avoid dragging the side of the foot。</w:t>
      </w: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1F2A44"/>
          <w:sz w:val="24"/>
        </w:rPr>
        <w:t>2. 「迈步脚朝向侧面」——基本正确，表述要更精确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实际教的是 open the lead foot / angle the stepping foot：向左侧滑时，左脚（迈步脚）脚尖略指向左侧，而不是完全平行底线、正对进攻者。这样脚掌更能正对移动方向，方便 heel-to-toe rolling，少侧向拖拽，横向推力更干净。</w:t>
      </w:r>
    </w:p>
    <w:p>
      <w:pPr>
        <w:spacing w:before="0" w:after="16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这和传统「双脚大致平行、脚尖朝前」的纯 shuffle 有细微差别，属于追求横移速度时的进阶变体，部分教练会用。</w:t>
      </w: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1F2A44"/>
          <w:sz w:val="24"/>
        </w:rPr>
        <w:t>3. 「每步后跟先着地，再滚到脚尖」——正确</w:t>
      </w:r>
    </w:p>
    <w:p>
      <w:pPr>
        <w:spacing w:before="0" w:after="20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这是地面接触的经典 cue。Heel-to-toe roll 减少制动、提高滚动效率。篮球、网球、足球的横向移动里都常见，接近 active feet / light on your feet。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外网 / 专业 / NBA 对照</w:t>
            </w:r>
          </w:p>
        </w:tc>
      </w:tr>
    </w:tbl>
    <w:p>
      <w:pPr>
        <w:spacing w:before="0" w:after="160" w:line="160" w:lineRule="exact"/>
      </w:pP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USA Basketball / FIBA：push with the outside foot, step with the lead foot；提醒不要 turning the feet sideways too much（过度外翻），同时会教 angle the lead foot slightly，方便发力。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NBA / G League 常见资源（如 Mike Brown、Adrian Griffin 一类脚步模块）：lateral quickness、defensive footwork 里会出现 turn the lead foot、open the hips、roll through the foot，尤其在强调 speed of slide 和 low and wide 时。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力学上：迈步脚略朝移动方向，推力更接近水平横向，少跟地面较劲。</w:t>
      </w:r>
    </w:p>
    <w:p>
      <w:pPr>
        <w:spacing w:before="0" w:after="160" w:line="16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总结判断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「滑步的迈步脚角度」抓住了两件事：避免侧面拖拽，以及允许后跟到脚尖的滚动。方向正确，也能加快横移。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必须补的一句：传统防守滑步仍以双脚大致平行、脚尖朝前为主。只有快速启防、强调更大横移速度时，才明显 open the lead foot。过度朝侧面，可能牺牲低姿势和横向稳定。</w:t>
      </w:r>
    </w:p>
    <w:p>
      <w:pPr>
        <w:spacing w:before="0" w:after="200"/>
      </w:pPr>
      <w:r>
        <w:rPr>
          <w:rFonts w:ascii="微软雅黑" w:hAnsi="微软雅黑" w:eastAsia="微软雅黑" w:cs="微软雅黑"/>
          <w:b/>
          <w:color w:val="1F2A44"/>
          <w:sz w:val="22"/>
        </w:rPr>
        <w:t>因此，视频作者这一点方向正确、能用，属于有依据的进阶教学，不是人人随时都要把脚开到很大。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图二原图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下面嵌入用户提供的图二，便于对照转写。</w:t>
      </w:r>
    </w:p>
    <w:p>
      <w:r>
        <w:drawing>
          <wp:inline xmlns:a="http://schemas.openxmlformats.org/drawingml/2006/main" xmlns:pic="http://schemas.openxmlformats.org/drawingml/2006/picture">
            <wp:extent cx="5760000" cy="131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图二原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657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5C6473"/>
        <w:sz w:val="16"/>
      </w:rPr>
      <w:t>录入目录  ·  单视频收录 / 综合拓展</w:t>
    </w:r>
    <w:r>
      <w:rPr>
        <w:rFonts w:ascii="微软雅黑" w:hAnsi="微软雅黑" w:eastAsia="微软雅黑" w:cs="微软雅黑"/>
        <w:b w:val="0"/>
        <w:color w:val="5C6473"/>
        <w:sz w:val="16"/>
      </w:rPr>
      <w:t xml:space="preserve">    </w:t>
    </w:r>
    <w:r>
      <w:rPr>
        <w:rFonts w:ascii="微软雅黑" w:hAnsi="微软雅黑" w:eastAsia="微软雅黑" w:cs="微软雅黑"/>
        <w:b w:val="0"/>
        <w:color w:val="5C6473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微软雅黑" w:hAnsi="微软雅黑" w:eastAsia="微软雅黑" w:cs="微软雅黑"/>
        <w:b w:val="0"/>
        <w:color w:val="5C6473"/>
        <w:sz w:val="18"/>
      </w:rPr>
      <w:t>迈脚角度验证  ·  Grok4.3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